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CED26" w14:textId="77777777" w:rsidR="007C6AD0" w:rsidRDefault="00976356">
      <w:pPr>
        <w:pStyle w:val="aa"/>
        <w:jc w:val="center"/>
      </w:pPr>
      <w:r>
        <w:t xml:space="preserve">JPush </w:t>
      </w:r>
      <w:r>
        <w:t>服务器配置指引</w:t>
      </w:r>
    </w:p>
    <w:p w14:paraId="29A2BC53" w14:textId="77777777" w:rsidR="007C6AD0" w:rsidRDefault="00976356">
      <w:r>
        <w:t>本文用于将极光推送凭据安全配置到</w:t>
      </w:r>
      <w:r>
        <w:t xml:space="preserve"> Pandora </w:t>
      </w:r>
      <w:r>
        <w:t>云服务器。服务器配置只由有</w:t>
      </w:r>
      <w:r>
        <w:t xml:space="preserve"> root/sudo </w:t>
      </w:r>
      <w:r>
        <w:t>权限的运维人员执行；</w:t>
      </w:r>
      <w:r>
        <w:t xml:space="preserve">Pandora </w:t>
      </w:r>
      <w:r>
        <w:t>应用中的</w:t>
      </w:r>
      <w:r>
        <w:t xml:space="preserve"> ADMIN </w:t>
      </w:r>
      <w:r>
        <w:t>角色不等于服务器管理员。</w:t>
      </w:r>
    </w:p>
    <w:p w14:paraId="631F76BF" w14:textId="2943BB41" w:rsidR="007C6AD0" w:rsidRDefault="00976356" w:rsidP="00D67C6E">
      <w:pPr>
        <w:pStyle w:val="1"/>
        <w:numPr>
          <w:ilvl w:val="0"/>
          <w:numId w:val="10"/>
        </w:numPr>
      </w:pPr>
      <w:proofErr w:type="spellStart"/>
      <w:r>
        <w:t>密钥</w:t>
      </w:r>
      <w:proofErr w:type="spellEnd"/>
    </w:p>
    <w:p w14:paraId="72F12C77" w14:textId="54A625AB" w:rsidR="00D67C6E" w:rsidRDefault="00D67C6E" w:rsidP="00D67C6E">
      <w:r>
        <w:rPr>
          <w:noProof/>
        </w:rPr>
        <w:drawing>
          <wp:inline distT="0" distB="0" distL="0" distR="0" wp14:anchorId="1BBFC471" wp14:editId="65031F76">
            <wp:extent cx="6309360" cy="164973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04BD" w14:textId="0B1CF82D" w:rsidR="000223E8" w:rsidRDefault="000223E8" w:rsidP="00D67C6E">
      <w:pPr>
        <w:rPr>
          <w:rFonts w:ascii="Helvetica" w:hAnsi="Helvetica" w:cs="Helvetica"/>
          <w:szCs w:val="21"/>
          <w:shd w:val="clear" w:color="auto" w:fill="FFFFFF"/>
        </w:rPr>
      </w:pPr>
      <w:proofErr w:type="spellStart"/>
      <w:r>
        <w:rPr>
          <w:rFonts w:hint="eastAsia"/>
          <w:lang w:eastAsia="zh-CN"/>
        </w:rPr>
        <w:t>App</w:t>
      </w:r>
      <w:r>
        <w:rPr>
          <w:lang w:eastAsia="zh-CN"/>
        </w:rPr>
        <w:t>Key</w:t>
      </w:r>
      <w:proofErr w:type="spellEnd"/>
      <w:r>
        <w:rPr>
          <w:lang w:eastAsia="zh-CN"/>
        </w:rPr>
        <w:t>:</w:t>
      </w:r>
      <w:r w:rsidRPr="000223E8">
        <w:t xml:space="preserve"> </w:t>
      </w:r>
      <w:r>
        <w:br/>
      </w:r>
      <w:r>
        <w:rPr>
          <w:rFonts w:ascii="Helvetica" w:hAnsi="Helvetica" w:cs="Helvetica"/>
          <w:szCs w:val="21"/>
          <w:shd w:val="clear" w:color="auto" w:fill="FFFFFF"/>
        </w:rPr>
        <w:t>d3d692f65299056359e526f9</w:t>
      </w:r>
    </w:p>
    <w:p w14:paraId="71697D88" w14:textId="7E2946C5" w:rsidR="000223E8" w:rsidRPr="00D67C6E" w:rsidRDefault="000223E8" w:rsidP="00D67C6E">
      <w:pPr>
        <w:rPr>
          <w:rFonts w:hint="eastAsia"/>
          <w:lang w:eastAsia="zh-CN"/>
        </w:rPr>
      </w:pPr>
      <w:r>
        <w:rPr>
          <w:rFonts w:ascii="Helvetica" w:hAnsi="Helvetica" w:cs="Helvetica" w:hint="eastAsia"/>
          <w:szCs w:val="21"/>
          <w:shd w:val="clear" w:color="auto" w:fill="FFFFFF"/>
          <w:lang w:eastAsia="zh-CN"/>
        </w:rPr>
        <w:t>M</w:t>
      </w:r>
      <w:r>
        <w:rPr>
          <w:rFonts w:ascii="Helvetica" w:hAnsi="Helvetica" w:cs="Helvetica"/>
          <w:szCs w:val="21"/>
          <w:shd w:val="clear" w:color="auto" w:fill="FFFFFF"/>
          <w:lang w:eastAsia="zh-CN"/>
        </w:rPr>
        <w:t>aster Secret:</w:t>
      </w:r>
      <w:r w:rsidRPr="000223E8">
        <w:t xml:space="preserve"> </w:t>
      </w:r>
      <w:r>
        <w:br/>
      </w:r>
      <w:r>
        <w:rPr>
          <w:rFonts w:ascii="Helvetica" w:hAnsi="Helvetica" w:cs="Helvetica"/>
          <w:szCs w:val="21"/>
          <w:shd w:val="clear" w:color="auto" w:fill="FFFFFF"/>
        </w:rPr>
        <w:t>97256657958151e9f99d1101</w:t>
      </w:r>
    </w:p>
    <w:p w14:paraId="1C04F503" w14:textId="77777777" w:rsidR="007C6AD0" w:rsidRDefault="00976356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确认服务器管理员</w:t>
      </w:r>
    </w:p>
    <w:p w14:paraId="05382433" w14:textId="77777777" w:rsidR="007C6AD0" w:rsidRDefault="00976356">
      <w:pPr>
        <w:rPr>
          <w:lang w:eastAsia="zh-CN"/>
        </w:rPr>
      </w:pPr>
      <w:r>
        <w:rPr>
          <w:lang w:eastAsia="zh-CN"/>
        </w:rPr>
        <w:t>请联系负责</w:t>
      </w:r>
      <w:r>
        <w:rPr>
          <w:lang w:eastAsia="zh-CN"/>
        </w:rPr>
        <w:t xml:space="preserve"> www.rainycode.cn </w:t>
      </w:r>
      <w:r>
        <w:rPr>
          <w:lang w:eastAsia="zh-CN"/>
        </w:rPr>
        <w:t>云服务器、持有服务器</w:t>
      </w:r>
      <w:r>
        <w:rPr>
          <w:lang w:eastAsia="zh-CN"/>
        </w:rPr>
        <w:t xml:space="preserve"> SSH </w:t>
      </w:r>
      <w:r>
        <w:rPr>
          <w:lang w:eastAsia="zh-CN"/>
        </w:rPr>
        <w:t>管理登录方式且可以执行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sudo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的组员。可以把本文发给对方，并说明需</w:t>
      </w:r>
      <w:r>
        <w:rPr>
          <w:lang w:eastAsia="zh-CN"/>
        </w:rPr>
        <w:t>要配置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JPush</w:t>
      </w:r>
      <w:proofErr w:type="spellEnd"/>
      <w:r>
        <w:rPr>
          <w:lang w:eastAsia="zh-CN"/>
        </w:rPr>
        <w:t>。</w:t>
      </w:r>
    </w:p>
    <w:p w14:paraId="55D15D2B" w14:textId="77777777" w:rsidR="007C6AD0" w:rsidRDefault="00976356">
      <w:pPr>
        <w:rPr>
          <w:lang w:eastAsia="zh-CN"/>
        </w:rPr>
      </w:pPr>
      <w:r>
        <w:rPr>
          <w:lang w:eastAsia="zh-CN"/>
        </w:rPr>
        <w:t>受限发布账号</w:t>
      </w:r>
      <w:r>
        <w:rPr>
          <w:lang w:eastAsia="zh-CN"/>
        </w:rPr>
        <w:t xml:space="preserve"> pandora-deploy </w:t>
      </w:r>
      <w:r>
        <w:rPr>
          <w:lang w:eastAsia="zh-CN"/>
        </w:rPr>
        <w:t>只能调用发布接收器，没有任意</w:t>
      </w:r>
      <w:r>
        <w:rPr>
          <w:lang w:eastAsia="zh-CN"/>
        </w:rPr>
        <w:t xml:space="preserve"> shell </w:t>
      </w:r>
      <w:r>
        <w:rPr>
          <w:lang w:eastAsia="zh-CN"/>
        </w:rPr>
        <w:t>或文件编辑权限；</w:t>
      </w:r>
      <w:r>
        <w:rPr>
          <w:lang w:eastAsia="zh-CN"/>
        </w:rPr>
        <w:t xml:space="preserve">pandora-app </w:t>
      </w:r>
      <w:r>
        <w:rPr>
          <w:lang w:eastAsia="zh-CN"/>
        </w:rPr>
        <w:t>是运行后端的服务账号，也不是管理员。请勿尝试给这两个账号增加权限。</w:t>
      </w:r>
    </w:p>
    <w:p w14:paraId="5BF00DA4" w14:textId="77777777" w:rsidR="007C6AD0" w:rsidRDefault="00976356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编辑服务</w:t>
      </w:r>
      <w:proofErr w:type="gramStart"/>
      <w:r>
        <w:rPr>
          <w:lang w:eastAsia="zh-CN"/>
        </w:rPr>
        <w:t>端环境</w:t>
      </w:r>
      <w:proofErr w:type="gramEnd"/>
      <w:r>
        <w:rPr>
          <w:lang w:eastAsia="zh-CN"/>
        </w:rPr>
        <w:t>文件</w:t>
      </w:r>
    </w:p>
    <w:p w14:paraId="2348304F" w14:textId="77777777" w:rsidR="007C6AD0" w:rsidRDefault="00976356">
      <w:pPr>
        <w:rPr>
          <w:lang w:eastAsia="zh-CN"/>
        </w:rPr>
      </w:pPr>
      <w:r>
        <w:rPr>
          <w:lang w:eastAsia="zh-CN"/>
        </w:rPr>
        <w:t>管理员通过其受控的</w:t>
      </w:r>
      <w:r>
        <w:rPr>
          <w:lang w:eastAsia="zh-CN"/>
        </w:rPr>
        <w:t xml:space="preserve"> SSH/</w:t>
      </w:r>
      <w:r>
        <w:rPr>
          <w:lang w:eastAsia="zh-CN"/>
        </w:rPr>
        <w:t>运维终端登录服务器后执行：</w:t>
      </w:r>
    </w:p>
    <w:p w14:paraId="23721779" w14:textId="77777777" w:rsidR="007C6AD0" w:rsidRDefault="00976356">
      <w:pPr>
        <w:spacing w:after="160"/>
        <w:ind w:left="360"/>
      </w:pPr>
      <w:proofErr w:type="spellStart"/>
      <w:r>
        <w:rPr>
          <w:rFonts w:ascii="Consolas" w:hAnsi="Consolas"/>
          <w:color w:val="23374B"/>
          <w:sz w:val="18"/>
        </w:rPr>
        <w:t>sudoedit</w:t>
      </w:r>
      <w:proofErr w:type="spellEnd"/>
      <w:r>
        <w:rPr>
          <w:rFonts w:ascii="Consolas" w:hAnsi="Consolas"/>
          <w:color w:val="23374B"/>
          <w:sz w:val="18"/>
        </w:rPr>
        <w:t xml:space="preserve"> /opt/Pandora/config/</w:t>
      </w:r>
      <w:proofErr w:type="spellStart"/>
      <w:r>
        <w:rPr>
          <w:rFonts w:ascii="Consolas" w:hAnsi="Consolas"/>
          <w:color w:val="23374B"/>
          <w:sz w:val="18"/>
        </w:rPr>
        <w:t>backend.env</w:t>
      </w:r>
      <w:proofErr w:type="spellEnd"/>
    </w:p>
    <w:p w14:paraId="6AFB4F73" w14:textId="77777777" w:rsidR="007C6AD0" w:rsidRDefault="00976356">
      <w:pPr>
        <w:rPr>
          <w:lang w:eastAsia="zh-CN"/>
        </w:rPr>
      </w:pPr>
      <w:r>
        <w:rPr>
          <w:lang w:eastAsia="zh-CN"/>
        </w:rPr>
        <w:t>在文件末尾追加以下两行，并在受控终端中填入真实值。保留现有数据库和其他配置，不要覆盖文件：</w:t>
      </w:r>
    </w:p>
    <w:p w14:paraId="4623EE75" w14:textId="4652E271" w:rsidR="007C6AD0" w:rsidRDefault="00976356">
      <w:pPr>
        <w:spacing w:after="160"/>
        <w:ind w:left="360"/>
      </w:pPr>
      <w:r>
        <w:rPr>
          <w:rFonts w:ascii="Consolas" w:hAnsi="Consolas"/>
          <w:color w:val="23374B"/>
          <w:sz w:val="18"/>
        </w:rPr>
        <w:t>PANDORA_JPUSH_APP_KE</w:t>
      </w:r>
      <w:r>
        <w:rPr>
          <w:rFonts w:ascii="Consolas" w:hAnsi="Consolas"/>
          <w:color w:val="23374B"/>
          <w:sz w:val="18"/>
        </w:rPr>
        <w:t>Y=&lt;</w:t>
      </w:r>
      <w:proofErr w:type="spellStart"/>
      <w:r>
        <w:rPr>
          <w:rFonts w:ascii="Consolas" w:hAnsi="Consolas"/>
          <w:color w:val="23374B"/>
          <w:sz w:val="18"/>
        </w:rPr>
        <w:t>极光控制台中的</w:t>
      </w:r>
      <w:proofErr w:type="spellEnd"/>
      <w:r>
        <w:rPr>
          <w:rFonts w:ascii="Consolas" w:hAnsi="Consolas"/>
          <w:color w:val="23374B"/>
          <w:sz w:val="18"/>
        </w:rPr>
        <w:t xml:space="preserve"> </w:t>
      </w:r>
      <w:proofErr w:type="spellStart"/>
      <w:r>
        <w:rPr>
          <w:rFonts w:ascii="Consolas" w:hAnsi="Consolas"/>
          <w:color w:val="23374B"/>
          <w:sz w:val="18"/>
        </w:rPr>
        <w:t>AppKey</w:t>
      </w:r>
      <w:proofErr w:type="spellEnd"/>
      <w:r>
        <w:rPr>
          <w:rFonts w:ascii="Consolas" w:hAnsi="Consolas"/>
          <w:color w:val="23374B"/>
          <w:sz w:val="18"/>
        </w:rPr>
        <w:t>&gt;</w:t>
      </w:r>
      <w:r>
        <w:rPr>
          <w:rFonts w:ascii="Consolas" w:hAnsi="Consolas"/>
          <w:color w:val="23374B"/>
          <w:sz w:val="18"/>
        </w:rPr>
        <w:br/>
        <w:t>PANDORA_JPUSH_MASTER_SECRET=&lt;</w:t>
      </w:r>
      <w:r>
        <w:rPr>
          <w:rFonts w:ascii="Consolas" w:hAnsi="Consolas"/>
          <w:color w:val="23374B"/>
          <w:sz w:val="18"/>
        </w:rPr>
        <w:t>Master Secret&gt;</w:t>
      </w:r>
    </w:p>
    <w:p w14:paraId="6B7FC5C2" w14:textId="77777777" w:rsidR="007C6AD0" w:rsidRDefault="00976356">
      <w:pPr>
        <w:rPr>
          <w:lang w:eastAsia="zh-CN"/>
        </w:rPr>
      </w:pPr>
      <w:r>
        <w:rPr>
          <w:lang w:eastAsia="zh-CN"/>
        </w:rPr>
        <w:lastRenderedPageBreak/>
        <w:t>保存退出后，将文件权限限制为</w:t>
      </w:r>
      <w:r>
        <w:rPr>
          <w:lang w:eastAsia="zh-CN"/>
        </w:rPr>
        <w:t xml:space="preserve"> root </w:t>
      </w:r>
      <w:r>
        <w:rPr>
          <w:lang w:eastAsia="zh-CN"/>
        </w:rPr>
        <w:t>可读写：</w:t>
      </w:r>
    </w:p>
    <w:p w14:paraId="1FD299B7" w14:textId="77777777" w:rsidR="007C6AD0" w:rsidRDefault="00976356">
      <w:pPr>
        <w:spacing w:after="160"/>
        <w:ind w:left="360"/>
      </w:pPr>
      <w:proofErr w:type="spellStart"/>
      <w:r>
        <w:rPr>
          <w:rFonts w:ascii="Consolas" w:hAnsi="Consolas"/>
          <w:color w:val="23374B"/>
          <w:sz w:val="18"/>
        </w:rPr>
        <w:t>sudo</w:t>
      </w:r>
      <w:proofErr w:type="spellEnd"/>
      <w:r>
        <w:rPr>
          <w:rFonts w:ascii="Consolas" w:hAnsi="Consolas"/>
          <w:color w:val="23374B"/>
          <w:sz w:val="18"/>
        </w:rPr>
        <w:t xml:space="preserve"> </w:t>
      </w:r>
      <w:proofErr w:type="spellStart"/>
      <w:r>
        <w:rPr>
          <w:rFonts w:ascii="Consolas" w:hAnsi="Consolas"/>
          <w:color w:val="23374B"/>
          <w:sz w:val="18"/>
        </w:rPr>
        <w:t>chown</w:t>
      </w:r>
      <w:proofErr w:type="spellEnd"/>
      <w:r>
        <w:rPr>
          <w:rFonts w:ascii="Consolas" w:hAnsi="Consolas"/>
          <w:color w:val="23374B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23374B"/>
          <w:sz w:val="18"/>
        </w:rPr>
        <w:t>root:root</w:t>
      </w:r>
      <w:proofErr w:type="spellEnd"/>
      <w:proofErr w:type="gramEnd"/>
      <w:r>
        <w:rPr>
          <w:rFonts w:ascii="Consolas" w:hAnsi="Consolas"/>
          <w:color w:val="23374B"/>
          <w:sz w:val="18"/>
        </w:rPr>
        <w:t xml:space="preserve"> /opt/Pandora/config/</w:t>
      </w:r>
      <w:proofErr w:type="spellStart"/>
      <w:r>
        <w:rPr>
          <w:rFonts w:ascii="Consolas" w:hAnsi="Consolas"/>
          <w:color w:val="23374B"/>
          <w:sz w:val="18"/>
        </w:rPr>
        <w:t>backend.env</w:t>
      </w:r>
      <w:proofErr w:type="spellEnd"/>
      <w:r>
        <w:rPr>
          <w:rFonts w:ascii="Consolas" w:hAnsi="Consolas"/>
          <w:color w:val="23374B"/>
          <w:sz w:val="18"/>
        </w:rPr>
        <w:br/>
      </w:r>
      <w:proofErr w:type="spellStart"/>
      <w:r>
        <w:rPr>
          <w:rFonts w:ascii="Consolas" w:hAnsi="Consolas"/>
          <w:color w:val="23374B"/>
          <w:sz w:val="18"/>
        </w:rPr>
        <w:t>sudo</w:t>
      </w:r>
      <w:proofErr w:type="spellEnd"/>
      <w:r>
        <w:rPr>
          <w:rFonts w:ascii="Consolas" w:hAnsi="Consolas"/>
          <w:color w:val="23374B"/>
          <w:sz w:val="18"/>
        </w:rPr>
        <w:t xml:space="preserve"> </w:t>
      </w:r>
      <w:proofErr w:type="spellStart"/>
      <w:r>
        <w:rPr>
          <w:rFonts w:ascii="Consolas" w:hAnsi="Consolas"/>
          <w:color w:val="23374B"/>
          <w:sz w:val="18"/>
        </w:rPr>
        <w:t>chmod</w:t>
      </w:r>
      <w:proofErr w:type="spellEnd"/>
      <w:r>
        <w:rPr>
          <w:rFonts w:ascii="Consolas" w:hAnsi="Consolas"/>
          <w:color w:val="23374B"/>
          <w:sz w:val="18"/>
        </w:rPr>
        <w:t xml:space="preserve"> 600 /opt/Pandora/config/backend.env</w:t>
      </w:r>
    </w:p>
    <w:p w14:paraId="6D5FCD3B" w14:textId="77777777" w:rsidR="007C6AD0" w:rsidRDefault="00976356">
      <w:pPr>
        <w:rPr>
          <w:lang w:eastAsia="zh-CN"/>
        </w:rPr>
      </w:pPr>
      <w:proofErr w:type="spellStart"/>
      <w:r>
        <w:rPr>
          <w:lang w:eastAsia="zh-CN"/>
        </w:rPr>
        <w:t>sudoedit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会调用系统编辑器。常见</w:t>
      </w:r>
      <w:r>
        <w:rPr>
          <w:lang w:eastAsia="zh-CN"/>
        </w:rPr>
        <w:t xml:space="preserve"> nano </w:t>
      </w:r>
      <w:r>
        <w:rPr>
          <w:lang w:eastAsia="zh-CN"/>
        </w:rPr>
        <w:t>编辑器按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Ctrl+O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保存、回车确认文件名，再按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Ctrl+X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退</w:t>
      </w:r>
      <w:r>
        <w:rPr>
          <w:lang w:eastAsia="zh-CN"/>
        </w:rPr>
        <w:t>出；</w:t>
      </w:r>
      <w:r>
        <w:rPr>
          <w:lang w:eastAsia="zh-CN"/>
        </w:rPr>
        <w:t xml:space="preserve">vim </w:t>
      </w:r>
      <w:r>
        <w:rPr>
          <w:lang w:eastAsia="zh-CN"/>
        </w:rPr>
        <w:t>可按</w:t>
      </w:r>
      <w:r>
        <w:rPr>
          <w:lang w:eastAsia="zh-CN"/>
        </w:rPr>
        <w:t xml:space="preserve"> Esc</w:t>
      </w:r>
      <w:r>
        <w:rPr>
          <w:lang w:eastAsia="zh-CN"/>
        </w:rPr>
        <w:t>，输入</w:t>
      </w:r>
      <w:r>
        <w:rPr>
          <w:lang w:eastAsia="zh-CN"/>
        </w:rPr>
        <w:t xml:space="preserve"> :</w:t>
      </w:r>
      <w:proofErr w:type="spellStart"/>
      <w:r>
        <w:rPr>
          <w:lang w:eastAsia="zh-CN"/>
        </w:rPr>
        <w:t>wq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后回车。</w:t>
      </w:r>
    </w:p>
    <w:p w14:paraId="0F5142C7" w14:textId="77777777" w:rsidR="007C6AD0" w:rsidRDefault="00976356">
      <w:pPr>
        <w:pStyle w:val="1"/>
      </w:pPr>
      <w:r>
        <w:t xml:space="preserve">4. </w:t>
      </w:r>
      <w:r>
        <w:t>重启并检查后端</w:t>
      </w:r>
    </w:p>
    <w:p w14:paraId="3B7B86F6" w14:textId="77777777" w:rsidR="007C6AD0" w:rsidRDefault="00976356">
      <w:pPr>
        <w:spacing w:after="160"/>
        <w:ind w:left="360"/>
      </w:pPr>
      <w:r>
        <w:rPr>
          <w:rFonts w:ascii="Consolas" w:hAnsi="Consolas"/>
          <w:color w:val="23374B"/>
          <w:sz w:val="18"/>
        </w:rPr>
        <w:t>sudo systemctl restart pandora-backend.service</w:t>
      </w:r>
      <w:r>
        <w:rPr>
          <w:rFonts w:ascii="Consolas" w:hAnsi="Consolas"/>
          <w:color w:val="23374B"/>
          <w:sz w:val="18"/>
        </w:rPr>
        <w:br/>
        <w:t>sudo systemctl status pandora-backend.service --no-pager</w:t>
      </w:r>
    </w:p>
    <w:p w14:paraId="0CF56DD4" w14:textId="77777777" w:rsidR="007C6AD0" w:rsidRDefault="00976356">
      <w:r>
        <w:t>确认状态为</w:t>
      </w:r>
      <w:r>
        <w:t xml:space="preserve"> active (running)</w:t>
      </w:r>
      <w:r>
        <w:t>。若启动失败，查看最近服务日志：</w:t>
      </w:r>
    </w:p>
    <w:p w14:paraId="3E83050E" w14:textId="77777777" w:rsidR="007C6AD0" w:rsidRDefault="00976356">
      <w:pPr>
        <w:spacing w:after="160"/>
        <w:ind w:left="360"/>
      </w:pPr>
      <w:r>
        <w:rPr>
          <w:rFonts w:ascii="Consolas" w:hAnsi="Consolas"/>
          <w:color w:val="23374B"/>
          <w:sz w:val="18"/>
        </w:rPr>
        <w:t>sudo journalctl -u pandora-backend.service -n 80 --no-pager</w:t>
      </w:r>
    </w:p>
    <w:p w14:paraId="4365B5EA" w14:textId="77777777" w:rsidR="007C6AD0" w:rsidRDefault="00976356">
      <w:r>
        <w:t>检查日志时不要打印或复制进程环境变</w:t>
      </w:r>
      <w:r>
        <w:t>量；不要运行会显示</w:t>
      </w:r>
      <w:r>
        <w:t xml:space="preserve"> Environment </w:t>
      </w:r>
      <w:r>
        <w:t>内容的命令，以免泄露</w:t>
      </w:r>
      <w:r>
        <w:t xml:space="preserve"> Master Secret</w:t>
      </w:r>
      <w:r>
        <w:t>。若服务因环境文件格式错误无法启动，回到</w:t>
      </w:r>
      <w:r>
        <w:t xml:space="preserve"> sudoedit </w:t>
      </w:r>
      <w:r>
        <w:t>检查变量名和等号格式。值中不要额外加入空格。</w:t>
      </w:r>
    </w:p>
    <w:p w14:paraId="3000A4F4" w14:textId="77777777" w:rsidR="007C6AD0" w:rsidRDefault="00976356">
      <w:pPr>
        <w:pStyle w:val="1"/>
      </w:pPr>
      <w:r>
        <w:t xml:space="preserve">5. </w:t>
      </w:r>
      <w:r>
        <w:t>配置</w:t>
      </w:r>
      <w:r>
        <w:t xml:space="preserve"> Android </w:t>
      </w:r>
      <w:r>
        <w:t>并验证推送</w:t>
      </w:r>
    </w:p>
    <w:p w14:paraId="23C50167" w14:textId="77777777" w:rsidR="007C6AD0" w:rsidRDefault="00976356">
      <w:r>
        <w:t xml:space="preserve">Android </w:t>
      </w:r>
      <w:r>
        <w:t>构建需使用同一</w:t>
      </w:r>
      <w:r>
        <w:t xml:space="preserve"> AppKey</w:t>
      </w:r>
      <w:r>
        <w:t>（项目</w:t>
      </w:r>
      <w:r>
        <w:t xml:space="preserve"> Gradle </w:t>
      </w:r>
      <w:r>
        <w:t>属性名为</w:t>
      </w:r>
      <w:r>
        <w:t xml:space="preserve"> JPUSH_APP_KEY</w:t>
      </w:r>
      <w:r>
        <w:t>），重新构建</w:t>
      </w:r>
      <w:r>
        <w:t xml:space="preserve"> APK </w:t>
      </w:r>
      <w:r>
        <w:t>并安装到</w:t>
      </w:r>
      <w:r>
        <w:t xml:space="preserve"> Android </w:t>
      </w:r>
      <w:r>
        <w:t>真机。</w:t>
      </w:r>
      <w:r>
        <w:t xml:space="preserve">Master Secret </w:t>
      </w:r>
      <w:r>
        <w:t>不得进入</w:t>
      </w:r>
      <w:r>
        <w:t xml:space="preserve"> Android </w:t>
      </w:r>
      <w:r>
        <w:t>配置。</w:t>
      </w:r>
    </w:p>
    <w:p w14:paraId="57D3A150" w14:textId="77777777" w:rsidR="007C6AD0" w:rsidRDefault="00976356">
      <w:pPr>
        <w:rPr>
          <w:lang w:eastAsia="zh-CN"/>
        </w:rPr>
      </w:pPr>
      <w:r>
        <w:rPr>
          <w:lang w:eastAsia="zh-CN"/>
        </w:rPr>
        <w:t>在手机上登录</w:t>
      </w:r>
      <w:r>
        <w:rPr>
          <w:lang w:eastAsia="zh-CN"/>
        </w:rPr>
        <w:t xml:space="preserve"> Pandora </w:t>
      </w:r>
      <w:r>
        <w:rPr>
          <w:lang w:eastAsia="zh-CN"/>
        </w:rPr>
        <w:t>并允许系统通知。用另一个账</w:t>
      </w:r>
      <w:r>
        <w:rPr>
          <w:lang w:eastAsia="zh-CN"/>
        </w:rPr>
        <w:t>号发起审批申请，或处理审批，检查目标用户是否收到系统通知；点击通知应打开</w:t>
      </w:r>
      <w:r>
        <w:rPr>
          <w:lang w:eastAsia="zh-CN"/>
        </w:rPr>
        <w:t xml:space="preserve"> App </w:t>
      </w:r>
      <w:r>
        <w:rPr>
          <w:lang w:eastAsia="zh-CN"/>
        </w:rPr>
        <w:t>并加载站内通知。</w:t>
      </w:r>
    </w:p>
    <w:p w14:paraId="6CE04C2E" w14:textId="77777777" w:rsidR="007C6AD0" w:rsidRDefault="00976356">
      <w:pPr>
        <w:rPr>
          <w:lang w:eastAsia="zh-CN"/>
        </w:rPr>
      </w:pPr>
      <w:r>
        <w:rPr>
          <w:lang w:eastAsia="zh-CN"/>
        </w:rPr>
        <w:t>通知送达还依赖手机联网、系统通知许可及厂商后台策略。强制停止</w:t>
      </w:r>
      <w:r>
        <w:rPr>
          <w:lang w:eastAsia="zh-CN"/>
        </w:rPr>
        <w:t xml:space="preserve"> App </w:t>
      </w:r>
      <w:r>
        <w:rPr>
          <w:lang w:eastAsia="zh-CN"/>
        </w:rPr>
        <w:t>或厂商省电策略可能延迟</w:t>
      </w:r>
      <w:r>
        <w:rPr>
          <w:lang w:eastAsia="zh-CN"/>
        </w:rPr>
        <w:t>/</w:t>
      </w:r>
      <w:r>
        <w:rPr>
          <w:lang w:eastAsia="zh-CN"/>
        </w:rPr>
        <w:t>拦截推送；站内通知列表仍是通知内容的可靠来源。</w:t>
      </w:r>
    </w:p>
    <w:p w14:paraId="73D783E8" w14:textId="77777777" w:rsidR="007C6AD0" w:rsidRDefault="00976356">
      <w:pPr>
        <w:pStyle w:val="1"/>
      </w:pPr>
      <w:proofErr w:type="spellStart"/>
      <w:r>
        <w:t>安全检查</w:t>
      </w:r>
      <w:proofErr w:type="spellEnd"/>
    </w:p>
    <w:p w14:paraId="2DEC5D95" w14:textId="77777777" w:rsidR="007C6AD0" w:rsidRDefault="00976356">
      <w:pPr>
        <w:pStyle w:val="a0"/>
      </w:pPr>
      <w:r>
        <w:t>新</w:t>
      </w:r>
      <w:r>
        <w:t xml:space="preserve"> Master Secret </w:t>
      </w:r>
      <w:r>
        <w:t>只通过受控运维终端写入服务器，不在聊天中传递。</w:t>
      </w:r>
    </w:p>
    <w:p w14:paraId="5FCEF22C" w14:textId="77777777" w:rsidR="007C6AD0" w:rsidRDefault="00976356">
      <w:pPr>
        <w:pStyle w:val="a0"/>
      </w:pPr>
      <w:r>
        <w:t xml:space="preserve">backend.env </w:t>
      </w:r>
      <w:r>
        <w:t>不提交</w:t>
      </w:r>
      <w:r>
        <w:t xml:space="preserve"> Git</w:t>
      </w:r>
      <w:r>
        <w:t>，也不复制进发布包或</w:t>
      </w:r>
      <w:r>
        <w:t xml:space="preserve"> Android APK</w:t>
      </w:r>
      <w:r>
        <w:t>。</w:t>
      </w:r>
    </w:p>
    <w:p w14:paraId="212D620B" w14:textId="77777777" w:rsidR="007C6AD0" w:rsidRDefault="00976356">
      <w:pPr>
        <w:pStyle w:val="a0"/>
        <w:rPr>
          <w:lang w:eastAsia="zh-CN"/>
        </w:rPr>
      </w:pPr>
      <w:r>
        <w:rPr>
          <w:lang w:eastAsia="zh-CN"/>
        </w:rPr>
        <w:t>修改配置后只检查服务状态和错误日志，不输出环境变量内容。</w:t>
      </w:r>
    </w:p>
    <w:sectPr w:rsidR="007C6AD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B8E21C" w14:textId="77777777" w:rsidR="00976356" w:rsidRDefault="00976356" w:rsidP="00D67C6E">
      <w:pPr>
        <w:spacing w:after="0" w:line="240" w:lineRule="auto"/>
      </w:pPr>
      <w:r>
        <w:separator/>
      </w:r>
    </w:p>
  </w:endnote>
  <w:endnote w:type="continuationSeparator" w:id="0">
    <w:p w14:paraId="56E4B471" w14:textId="77777777" w:rsidR="00976356" w:rsidRDefault="00976356" w:rsidP="00D67C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68D60" w14:textId="77777777" w:rsidR="00976356" w:rsidRDefault="00976356" w:rsidP="00D67C6E">
      <w:pPr>
        <w:spacing w:after="0" w:line="240" w:lineRule="auto"/>
      </w:pPr>
      <w:r>
        <w:separator/>
      </w:r>
    </w:p>
  </w:footnote>
  <w:footnote w:type="continuationSeparator" w:id="0">
    <w:p w14:paraId="78D010F1" w14:textId="77777777" w:rsidR="00976356" w:rsidRDefault="00976356" w:rsidP="00D67C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73391B"/>
    <w:multiLevelType w:val="hybridMultilevel"/>
    <w:tmpl w:val="B32AF546"/>
    <w:lvl w:ilvl="0" w:tplc="6F8E11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3E8"/>
    <w:rsid w:val="00034616"/>
    <w:rsid w:val="0006063C"/>
    <w:rsid w:val="0015074B"/>
    <w:rsid w:val="0029639D"/>
    <w:rsid w:val="00326F90"/>
    <w:rsid w:val="007C6AD0"/>
    <w:rsid w:val="00976356"/>
    <w:rsid w:val="00AA1D8D"/>
    <w:rsid w:val="00B47730"/>
    <w:rsid w:val="00CB0664"/>
    <w:rsid w:val="00D67C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59BBEF7"/>
  <w14:defaultImageDpi w14:val="300"/>
  <w15:docId w15:val="{5B2951F1-CB87-49BC-9CD4-7C0FF3D1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558</Words>
  <Characters>966</Characters>
  <Application>Microsoft Office Word</Application>
  <DocSecurity>0</DocSecurity>
  <Lines>26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骏逸 熊</cp:lastModifiedBy>
  <cp:revision>3</cp:revision>
  <dcterms:created xsi:type="dcterms:W3CDTF">2013-12-23T23:15:00Z</dcterms:created>
  <dcterms:modified xsi:type="dcterms:W3CDTF">2026-10-24T09:06:00Z</dcterms:modified>
  <cp:category/>
</cp:coreProperties>
</file>